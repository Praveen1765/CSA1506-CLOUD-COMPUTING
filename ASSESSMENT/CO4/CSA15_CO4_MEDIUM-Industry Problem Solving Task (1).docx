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2816" w:rsidRDefault="001E3DF6">
      <w:pPr>
        <w:spacing w:after="40" w:line="240" w:lineRule="auto"/>
        <w:jc w:val="center"/>
      </w:pPr>
      <w:r>
        <w:rPr>
          <w:b/>
          <w:sz w:val="30"/>
        </w:rPr>
        <w:t>SIMATS ENGINEERING</w:t>
      </w:r>
    </w:p>
    <w:p w:rsidR="00872816" w:rsidRDefault="001E3DF6">
      <w:pPr>
        <w:spacing w:after="40" w:line="240" w:lineRule="auto"/>
        <w:jc w:val="center"/>
      </w:pPr>
      <w:r>
        <w:rPr>
          <w:b/>
          <w:sz w:val="24"/>
        </w:rPr>
        <w:t>ASSESSMENT TOOL 2: Industry Problem Solving Task</w:t>
      </w:r>
    </w:p>
    <w:p w:rsidR="00872816" w:rsidRDefault="00872816">
      <w:pPr>
        <w:spacing w:after="40" w:line="240" w:lineRule="auto"/>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2560"/>
        <w:gridCol w:w="2560"/>
        <w:gridCol w:w="2560"/>
        <w:gridCol w:w="2560"/>
      </w:tblGrid>
      <w:tr w:rsidR="00872816">
        <w:tc>
          <w:tcPr>
            <w:tcW w:w="2560" w:type="dxa"/>
          </w:tcPr>
          <w:p w:rsidR="00872816" w:rsidRDefault="001E3DF6">
            <w:r>
              <w:rPr>
                <w:b/>
                <w:sz w:val="23"/>
              </w:rPr>
              <w:t>COURSE NAME:</w:t>
            </w:r>
          </w:p>
        </w:tc>
        <w:tc>
          <w:tcPr>
            <w:tcW w:w="2560" w:type="dxa"/>
          </w:tcPr>
          <w:p w:rsidR="00872816" w:rsidRDefault="001E3DF6">
            <w:r>
              <w:rPr>
                <w:sz w:val="23"/>
              </w:rPr>
              <w:t>Cloud Computing and Big Data Analytics</w:t>
            </w:r>
          </w:p>
        </w:tc>
        <w:tc>
          <w:tcPr>
            <w:tcW w:w="2560" w:type="dxa"/>
          </w:tcPr>
          <w:p w:rsidR="00872816" w:rsidRDefault="001E3DF6">
            <w:r>
              <w:rPr>
                <w:b/>
                <w:sz w:val="23"/>
              </w:rPr>
              <w:t>COURSE CODE:</w:t>
            </w:r>
          </w:p>
        </w:tc>
        <w:tc>
          <w:tcPr>
            <w:tcW w:w="2560" w:type="dxa"/>
          </w:tcPr>
          <w:p w:rsidR="00872816" w:rsidRDefault="001E3DF6">
            <w:bookmarkStart w:id="0" w:name="_GoBack"/>
            <w:r>
              <w:rPr>
                <w:sz w:val="23"/>
              </w:rPr>
              <w:t>CSA15</w:t>
            </w:r>
            <w:r w:rsidR="006C492C">
              <w:rPr>
                <w:sz w:val="23"/>
              </w:rPr>
              <w:t>58</w:t>
            </w:r>
            <w:bookmarkEnd w:id="0"/>
          </w:p>
        </w:tc>
      </w:tr>
    </w:tbl>
    <w:p w:rsidR="00872816" w:rsidRDefault="00872816"/>
    <w:p w:rsidR="00872816" w:rsidRDefault="00872816">
      <w:pPr>
        <w:pBdr>
          <w:bottom w:val="single" w:sz="6" w:space="1" w:color="A6A6A6"/>
        </w:pBdr>
        <w:spacing w:after="240"/>
      </w:pPr>
    </w:p>
    <w:p w:rsidR="00872816" w:rsidRDefault="001E3DF6">
      <w:pPr>
        <w:spacing w:after="40" w:line="240" w:lineRule="auto"/>
      </w:pPr>
      <w:r>
        <w:rPr>
          <w:b/>
        </w:rPr>
        <w:t>COURSE OUTCOME COVERED</w:t>
      </w:r>
    </w:p>
    <w:p w:rsidR="00872816" w:rsidRDefault="001E3DF6">
      <w:pPr>
        <w:spacing w:after="120"/>
      </w:pPr>
      <w:r>
        <w:rPr>
          <w:b/>
        </w:rPr>
        <w:t xml:space="preserve">CO4: </w:t>
      </w:r>
      <w:r>
        <w:rPr>
          <w:i/>
        </w:rPr>
        <w:t>Analyze big data characteristics and challenges across domains including security and application aspects.</w:t>
      </w:r>
      <w:r>
        <w:t xml:space="preserve"> (BL4)</w:t>
      </w:r>
    </w:p>
    <w:p w:rsidR="00872816" w:rsidRDefault="001E3DF6">
      <w:pPr>
        <w:spacing w:after="40" w:line="240" w:lineRule="auto"/>
      </w:pPr>
      <w:r>
        <w:t>Assessment Tool Weightage: 20%</w:t>
      </w:r>
    </w:p>
    <w:p w:rsidR="00872816" w:rsidRDefault="00872816">
      <w:pPr>
        <w:spacing w:after="40" w:line="240" w:lineRule="auto"/>
      </w:pP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5120"/>
        <w:gridCol w:w="5120"/>
      </w:tblGrid>
      <w:tr w:rsidR="00872816">
        <w:tc>
          <w:tcPr>
            <w:tcW w:w="5120" w:type="dxa"/>
          </w:tcPr>
          <w:p w:rsidR="00872816" w:rsidRDefault="001E3DF6">
            <w:r>
              <w:t>Dave's Taxonomy: Articulation (Level 4)</w:t>
            </w:r>
            <w:r>
              <w:br/>
              <w:t>Question Count: 5</w:t>
            </w:r>
          </w:p>
        </w:tc>
        <w:tc>
          <w:tcPr>
            <w:tcW w:w="5120" w:type="dxa"/>
          </w:tcPr>
          <w:p w:rsidR="00872816" w:rsidRDefault="001E3DF6">
            <w:pPr>
              <w:jc w:val="right"/>
            </w:pPr>
            <w:r>
              <w:rPr>
                <w:b/>
              </w:rPr>
              <w:t>Total Marks: 40</w:t>
            </w:r>
          </w:p>
        </w:tc>
      </w:tr>
    </w:tbl>
    <w:p w:rsidR="00872816" w:rsidRDefault="00872816"/>
    <w:p w:rsidR="00872816" w:rsidRDefault="004D450C">
      <w:pPr>
        <w:pBdr>
          <w:bottom w:val="single" w:sz="6" w:space="1" w:color="A6A6A6"/>
        </w:pBdr>
      </w:pPr>
      <w:proofErr w:type="gramStart"/>
      <w:r>
        <w:t>Duration :60</w:t>
      </w:r>
      <w:proofErr w:type="gramEnd"/>
      <w:r>
        <w:t xml:space="preserve"> Minutes</w:t>
      </w:r>
    </w:p>
    <w:p w:rsidR="00872816" w:rsidRDefault="001E3DF6">
      <w:pPr>
        <w:spacing w:after="40" w:line="240" w:lineRule="auto"/>
      </w:pPr>
      <w:r>
        <w:rPr>
          <w:b/>
        </w:rPr>
        <w:t>Code of Conduct</w:t>
      </w:r>
    </w:p>
    <w:p w:rsidR="00872816" w:rsidRDefault="001E3DF6">
      <w:pPr>
        <w:spacing w:after="40" w:line="240" w:lineRule="auto"/>
      </w:pPr>
      <w:r>
        <w:t xml:space="preserve">I ____________________ (Name / </w:t>
      </w:r>
      <w:proofErr w:type="spellStart"/>
      <w:r>
        <w:t>Reg</w:t>
      </w:r>
      <w:proofErr w:type="spellEnd"/>
      <w:r>
        <w:t xml:space="preserve"> No) certify that this submission is my original work and that I have adhered to the guidelines specified for this assessment.</w:t>
      </w:r>
    </w:p>
    <w:p w:rsidR="00872816" w:rsidRDefault="001E3DF6">
      <w:pPr>
        <w:spacing w:after="40" w:line="240" w:lineRule="auto"/>
      </w:pPr>
      <w:r>
        <w:t>I understand that any violation of academic integrity rules will result in disciplinary action.</w:t>
      </w:r>
    </w:p>
    <w:p w:rsidR="00872816" w:rsidRDefault="001E3DF6">
      <w:pPr>
        <w:spacing w:after="40" w:line="240" w:lineRule="auto"/>
      </w:pPr>
      <w:r>
        <w:t>Signature of the student: ____________________</w:t>
      </w:r>
    </w:p>
    <w:p w:rsidR="00872816" w:rsidRDefault="00872816">
      <w:pPr>
        <w:spacing w:after="40" w:line="240" w:lineRule="auto"/>
      </w:pPr>
    </w:p>
    <w:p w:rsidR="00872816" w:rsidRDefault="001E3DF6">
      <w:pPr>
        <w:spacing w:after="40" w:line="240" w:lineRule="auto"/>
      </w:pPr>
      <w:r>
        <w:rPr>
          <w:b/>
        </w:rPr>
        <w:t>Assessment Tasks</w:t>
      </w:r>
    </w:p>
    <w:p w:rsidR="00872816" w:rsidRDefault="001E3DF6">
      <w:pPr>
        <w:spacing w:after="40" w:line="240" w:lineRule="auto"/>
      </w:pPr>
      <w:r>
        <w:rPr>
          <w:b/>
        </w:rPr>
        <w:t>Industry Problem Solving Task</w:t>
      </w:r>
    </w:p>
    <w:p w:rsidR="00872816" w:rsidRDefault="00C22A0A" w:rsidP="00C22A0A">
      <w:pPr>
        <w:pStyle w:val="ListParagraph"/>
        <w:numPr>
          <w:ilvl w:val="0"/>
          <w:numId w:val="10"/>
        </w:numPr>
        <w:spacing w:after="40" w:line="240" w:lineRule="auto"/>
        <w:jc w:val="both"/>
        <w:rPr>
          <w:sz w:val="24"/>
        </w:rPr>
      </w:pPr>
      <w:r w:rsidRPr="00C22A0A">
        <w:rPr>
          <w:rStyle w:val="Strong"/>
          <w:sz w:val="24"/>
        </w:rPr>
        <w:t>Retail Data Optimization Problem</w:t>
      </w:r>
      <w:r>
        <w:rPr>
          <w:rStyle w:val="Strong"/>
          <w:sz w:val="24"/>
        </w:rPr>
        <w:t xml:space="preserve"> - </w:t>
      </w:r>
      <w:r w:rsidRPr="00C22A0A">
        <w:rPr>
          <w:sz w:val="24"/>
        </w:rPr>
        <w:t>A retail chain operates both physical stores and an online platform.</w:t>
      </w:r>
      <w:r>
        <w:rPr>
          <w:sz w:val="24"/>
        </w:rPr>
        <w:t xml:space="preserve"> </w:t>
      </w:r>
      <w:r w:rsidRPr="00C22A0A">
        <w:rPr>
          <w:sz w:val="24"/>
        </w:rPr>
        <w:t>It generates large volumes of sales, inventory, and customer behavior data.</w:t>
      </w:r>
      <w:r>
        <w:rPr>
          <w:sz w:val="24"/>
        </w:rPr>
        <w:t xml:space="preserve"> </w:t>
      </w:r>
      <w:r w:rsidRPr="00C22A0A">
        <w:rPr>
          <w:sz w:val="24"/>
        </w:rPr>
        <w:t>The company wants real-time inventory tracking and demand forecasting.</w:t>
      </w:r>
      <w:r>
        <w:rPr>
          <w:sz w:val="24"/>
        </w:rPr>
        <w:t xml:space="preserve"> </w:t>
      </w:r>
      <w:r w:rsidRPr="00C22A0A">
        <w:rPr>
          <w:sz w:val="24"/>
        </w:rPr>
        <w:t>It also aims to deliver personalized marketing recommendations to customers.</w:t>
      </w:r>
      <w:r>
        <w:rPr>
          <w:sz w:val="24"/>
        </w:rPr>
        <w:t xml:space="preserve"> </w:t>
      </w:r>
      <w:r w:rsidRPr="00C22A0A">
        <w:rPr>
          <w:sz w:val="24"/>
        </w:rPr>
        <w:t xml:space="preserve">Design </w:t>
      </w:r>
      <w:proofErr w:type="gramStart"/>
      <w:r w:rsidRPr="00C22A0A">
        <w:rPr>
          <w:sz w:val="24"/>
        </w:rPr>
        <w:t>a big</w:t>
      </w:r>
      <w:proofErr w:type="gramEnd"/>
      <w:r w:rsidRPr="00C22A0A">
        <w:rPr>
          <w:sz w:val="24"/>
        </w:rPr>
        <w:t xml:space="preserve"> data architecture to support these requirements.</w:t>
      </w:r>
      <w:r>
        <w:rPr>
          <w:sz w:val="24"/>
        </w:rPr>
        <w:t xml:space="preserve"> </w:t>
      </w:r>
      <w:r w:rsidRPr="00C22A0A">
        <w:rPr>
          <w:sz w:val="24"/>
        </w:rPr>
        <w:t>Explain the tools, technologies, and analytics models you would use.</w:t>
      </w:r>
    </w:p>
    <w:p w:rsidR="00C22A0A" w:rsidRPr="00C22A0A" w:rsidRDefault="00C22A0A" w:rsidP="00C22A0A">
      <w:pPr>
        <w:pStyle w:val="ListParagraph"/>
        <w:spacing w:after="40" w:line="240" w:lineRule="auto"/>
        <w:jc w:val="both"/>
        <w:rPr>
          <w:sz w:val="24"/>
        </w:rPr>
      </w:pPr>
    </w:p>
    <w:p w:rsidR="00C22A0A" w:rsidRDefault="00C22A0A" w:rsidP="00C22A0A">
      <w:pPr>
        <w:pStyle w:val="ListParagraph"/>
        <w:numPr>
          <w:ilvl w:val="0"/>
          <w:numId w:val="10"/>
        </w:numPr>
        <w:spacing w:after="40" w:line="240" w:lineRule="auto"/>
        <w:jc w:val="both"/>
        <w:rPr>
          <w:sz w:val="24"/>
        </w:rPr>
      </w:pPr>
      <w:r>
        <w:rPr>
          <w:rStyle w:val="Strong"/>
        </w:rPr>
        <w:t xml:space="preserve">Social Media Fraud Detection Problem - </w:t>
      </w:r>
      <w:r w:rsidRPr="00C22A0A">
        <w:rPr>
          <w:sz w:val="24"/>
        </w:rPr>
        <w:t>A social media platform processes billions of user interactions daily.</w:t>
      </w:r>
      <w:r>
        <w:rPr>
          <w:sz w:val="24"/>
        </w:rPr>
        <w:t xml:space="preserve"> </w:t>
      </w:r>
      <w:r w:rsidRPr="00C22A0A">
        <w:rPr>
          <w:sz w:val="24"/>
        </w:rPr>
        <w:t>These include posts, comments, likes, and shares.</w:t>
      </w:r>
      <w:r>
        <w:rPr>
          <w:sz w:val="24"/>
        </w:rPr>
        <w:t xml:space="preserve"> </w:t>
      </w:r>
      <w:r w:rsidRPr="00C22A0A">
        <w:rPr>
          <w:sz w:val="24"/>
        </w:rPr>
        <w:t>The platform wants to detect fake accounts and misinformation quickly.</w:t>
      </w:r>
      <w:r>
        <w:rPr>
          <w:sz w:val="24"/>
        </w:rPr>
        <w:t xml:space="preserve"> </w:t>
      </w:r>
      <w:r w:rsidRPr="00C22A0A">
        <w:rPr>
          <w:sz w:val="24"/>
        </w:rPr>
        <w:t>Real-time or near real-time processing is required.</w:t>
      </w:r>
      <w:r>
        <w:rPr>
          <w:sz w:val="24"/>
        </w:rPr>
        <w:t xml:space="preserve"> </w:t>
      </w:r>
      <w:r w:rsidRPr="00C22A0A">
        <w:rPr>
          <w:sz w:val="24"/>
        </w:rPr>
        <w:t>Design a scalable big data solution for this use case.</w:t>
      </w:r>
      <w:r>
        <w:rPr>
          <w:sz w:val="24"/>
        </w:rPr>
        <w:t xml:space="preserve"> </w:t>
      </w:r>
      <w:r w:rsidRPr="00C22A0A">
        <w:rPr>
          <w:sz w:val="24"/>
        </w:rPr>
        <w:t>Explain the role of machine learning and stream processing frameworks.</w:t>
      </w:r>
    </w:p>
    <w:p w:rsidR="00C22A0A" w:rsidRPr="00C22A0A" w:rsidRDefault="00C22A0A" w:rsidP="00C22A0A">
      <w:pPr>
        <w:pStyle w:val="ListParagraph"/>
        <w:jc w:val="both"/>
        <w:rPr>
          <w:sz w:val="24"/>
        </w:rPr>
      </w:pPr>
    </w:p>
    <w:p w:rsidR="00C22A0A" w:rsidRPr="00C22A0A" w:rsidRDefault="00C22A0A" w:rsidP="00C22A0A">
      <w:pPr>
        <w:pStyle w:val="ListParagraph"/>
        <w:numPr>
          <w:ilvl w:val="0"/>
          <w:numId w:val="10"/>
        </w:numPr>
        <w:spacing w:after="40" w:line="240" w:lineRule="auto"/>
        <w:jc w:val="both"/>
        <w:rPr>
          <w:sz w:val="24"/>
        </w:rPr>
      </w:pPr>
      <w:r>
        <w:rPr>
          <w:rStyle w:val="Strong"/>
        </w:rPr>
        <w:t xml:space="preserve">Government Data Platform Problem </w:t>
      </w:r>
      <w:r>
        <w:t>A government agency is building a national data platform.</w:t>
      </w:r>
      <w:r>
        <w:br/>
        <w:t>It combines census, economic, and geospatial datasets. Different departments need access to shared and integrated data. The system must ensure interoperability across multiple agencies. Strict privacy and security requirements must be followed. Propose a governance and data management strategy.</w:t>
      </w:r>
    </w:p>
    <w:p w:rsidR="00C22A0A" w:rsidRPr="00C22A0A" w:rsidRDefault="00C22A0A" w:rsidP="00C22A0A">
      <w:pPr>
        <w:pStyle w:val="ListParagraph"/>
        <w:rPr>
          <w:sz w:val="24"/>
        </w:rPr>
      </w:pPr>
    </w:p>
    <w:p w:rsidR="00C22A0A" w:rsidRDefault="00C22A0A" w:rsidP="00C22A0A">
      <w:pPr>
        <w:pStyle w:val="ListParagraph"/>
        <w:numPr>
          <w:ilvl w:val="0"/>
          <w:numId w:val="10"/>
        </w:numPr>
        <w:spacing w:after="40" w:line="240" w:lineRule="auto"/>
        <w:rPr>
          <w:sz w:val="24"/>
        </w:rPr>
      </w:pPr>
      <w:r>
        <w:rPr>
          <w:rStyle w:val="Strong"/>
        </w:rPr>
        <w:t>Banking Fraud Detection Problem</w:t>
      </w:r>
      <w:r>
        <w:br/>
      </w:r>
      <w:r w:rsidRPr="00C22A0A">
        <w:rPr>
          <w:sz w:val="24"/>
        </w:rPr>
        <w:t>A bank processes millions of financial transactions every minute.</w:t>
      </w:r>
      <w:r>
        <w:rPr>
          <w:sz w:val="24"/>
        </w:rPr>
        <w:t xml:space="preserve"> </w:t>
      </w:r>
      <w:r w:rsidRPr="00C22A0A">
        <w:rPr>
          <w:sz w:val="24"/>
        </w:rPr>
        <w:t>It needs to detect fraudulent activities in real time.</w:t>
      </w:r>
      <w:r>
        <w:rPr>
          <w:sz w:val="24"/>
        </w:rPr>
        <w:t xml:space="preserve"> </w:t>
      </w:r>
      <w:r w:rsidRPr="00C22A0A">
        <w:rPr>
          <w:sz w:val="24"/>
        </w:rPr>
        <w:t>The system must analyze historical and streaming transaction data.</w:t>
      </w:r>
      <w:r w:rsidRPr="00C22A0A">
        <w:rPr>
          <w:sz w:val="24"/>
        </w:rPr>
        <w:br/>
        <w:t>Low latency and high accuracy are critical requirements.</w:t>
      </w:r>
      <w:r>
        <w:rPr>
          <w:sz w:val="24"/>
        </w:rPr>
        <w:t xml:space="preserve"> </w:t>
      </w:r>
      <w:r w:rsidRPr="00C22A0A">
        <w:rPr>
          <w:sz w:val="24"/>
        </w:rPr>
        <w:t>Design a big data pipeline for fraud detection.</w:t>
      </w:r>
      <w:r>
        <w:rPr>
          <w:sz w:val="24"/>
        </w:rPr>
        <w:t xml:space="preserve"> </w:t>
      </w:r>
      <w:r w:rsidRPr="00C22A0A">
        <w:rPr>
          <w:sz w:val="24"/>
        </w:rPr>
        <w:t>Explain the technologies and algorithms you would implement.</w:t>
      </w:r>
    </w:p>
    <w:p w:rsidR="00C22A0A" w:rsidRPr="00C22A0A" w:rsidRDefault="00C22A0A" w:rsidP="00C22A0A">
      <w:pPr>
        <w:pStyle w:val="ListParagraph"/>
        <w:rPr>
          <w:sz w:val="24"/>
        </w:rPr>
      </w:pPr>
    </w:p>
    <w:p w:rsidR="00C22A0A" w:rsidRDefault="00C22A0A" w:rsidP="00C22A0A">
      <w:pPr>
        <w:pStyle w:val="ListParagraph"/>
        <w:numPr>
          <w:ilvl w:val="0"/>
          <w:numId w:val="10"/>
        </w:numPr>
        <w:spacing w:after="40" w:line="240" w:lineRule="auto"/>
        <w:rPr>
          <w:sz w:val="24"/>
        </w:rPr>
      </w:pPr>
      <w:r>
        <w:rPr>
          <w:rStyle w:val="Strong"/>
        </w:rPr>
        <w:t>Agriculture Smart Farming Problem</w:t>
      </w:r>
      <w:r>
        <w:br/>
      </w:r>
      <w:proofErr w:type="gramStart"/>
      <w:r w:rsidRPr="00C22A0A">
        <w:rPr>
          <w:sz w:val="24"/>
        </w:rPr>
        <w:t>A</w:t>
      </w:r>
      <w:proofErr w:type="gramEnd"/>
      <w:r w:rsidRPr="00C22A0A">
        <w:rPr>
          <w:sz w:val="24"/>
        </w:rPr>
        <w:t xml:space="preserve"> smart farming system collects soil, weather, and crop data.</w:t>
      </w:r>
      <w:r>
        <w:rPr>
          <w:sz w:val="24"/>
        </w:rPr>
        <w:t xml:space="preserve"> </w:t>
      </w:r>
      <w:r w:rsidRPr="00C22A0A">
        <w:rPr>
          <w:sz w:val="24"/>
        </w:rPr>
        <w:t>Sensors and drones provide real-time field information.</w:t>
      </w:r>
      <w:r>
        <w:rPr>
          <w:sz w:val="24"/>
        </w:rPr>
        <w:t xml:space="preserve"> </w:t>
      </w:r>
      <w:r w:rsidRPr="00C22A0A">
        <w:rPr>
          <w:sz w:val="24"/>
        </w:rPr>
        <w:t>Farmers want insights to improve yield and resource usage.</w:t>
      </w:r>
      <w:r>
        <w:rPr>
          <w:sz w:val="24"/>
        </w:rPr>
        <w:t xml:space="preserve"> </w:t>
      </w:r>
      <w:r w:rsidRPr="00C22A0A">
        <w:rPr>
          <w:sz w:val="24"/>
        </w:rPr>
        <w:t>Data is generated from multiple distributed sources.</w:t>
      </w:r>
      <w:r>
        <w:rPr>
          <w:sz w:val="24"/>
        </w:rPr>
        <w:t xml:space="preserve"> </w:t>
      </w:r>
      <w:r w:rsidRPr="00C22A0A">
        <w:rPr>
          <w:sz w:val="24"/>
        </w:rPr>
        <w:t>Design a big data solution for precision agriculture.</w:t>
      </w:r>
      <w:r>
        <w:rPr>
          <w:sz w:val="24"/>
        </w:rPr>
        <w:t xml:space="preserve"> </w:t>
      </w:r>
      <w:r w:rsidRPr="00C22A0A">
        <w:rPr>
          <w:sz w:val="24"/>
        </w:rPr>
        <w:t>Explain how analytics can support decision-making.</w:t>
      </w:r>
    </w:p>
    <w:p w:rsidR="00C22A0A" w:rsidRPr="00C22A0A" w:rsidRDefault="00C22A0A" w:rsidP="00C22A0A">
      <w:pPr>
        <w:pStyle w:val="ListParagraph"/>
        <w:rPr>
          <w:sz w:val="24"/>
        </w:rPr>
      </w:pPr>
    </w:p>
    <w:p w:rsidR="00C22A0A" w:rsidRPr="00C22A0A" w:rsidRDefault="00C22A0A" w:rsidP="00C22A0A">
      <w:pPr>
        <w:pStyle w:val="ListParagraph"/>
        <w:spacing w:after="40" w:line="240" w:lineRule="auto"/>
        <w:rPr>
          <w:sz w:val="24"/>
        </w:rPr>
      </w:pPr>
    </w:p>
    <w:p w:rsidR="00872816" w:rsidRDefault="001E3DF6">
      <w:pPr>
        <w:spacing w:after="40" w:line="240" w:lineRule="auto"/>
        <w:rPr>
          <w:b/>
        </w:rPr>
      </w:pPr>
      <w:r>
        <w:rPr>
          <w:b/>
        </w:rPr>
        <w:t>Industry Problem Solving Rubric</w:t>
      </w:r>
    </w:p>
    <w:p w:rsidR="00C22A0A" w:rsidRDefault="00C22A0A">
      <w:pPr>
        <w:spacing w:after="40" w:line="240" w:lineRule="auto"/>
      </w:pPr>
    </w:p>
    <w:tbl>
      <w:tblPr>
        <w:tblStyle w:val="TableGrid"/>
        <w:tblW w:w="0" w:type="auto"/>
        <w:tblLook w:val="04A0" w:firstRow="1" w:lastRow="0" w:firstColumn="1" w:lastColumn="0" w:noHBand="0" w:noVBand="1"/>
      </w:tblPr>
      <w:tblGrid>
        <w:gridCol w:w="1707"/>
        <w:gridCol w:w="1707"/>
        <w:gridCol w:w="1707"/>
        <w:gridCol w:w="1707"/>
        <w:gridCol w:w="1707"/>
        <w:gridCol w:w="1707"/>
      </w:tblGrid>
      <w:tr w:rsidR="00872816">
        <w:tc>
          <w:tcPr>
            <w:tcW w:w="1707" w:type="dxa"/>
            <w:shd w:val="clear" w:color="auto" w:fill="D9E2F3"/>
          </w:tcPr>
          <w:p w:rsidR="00872816" w:rsidRDefault="001E3DF6">
            <w:r>
              <w:rPr>
                <w:b/>
                <w:sz w:val="20"/>
              </w:rPr>
              <w:t>Criteria</w:t>
            </w:r>
          </w:p>
        </w:tc>
        <w:tc>
          <w:tcPr>
            <w:tcW w:w="1707" w:type="dxa"/>
            <w:shd w:val="clear" w:color="auto" w:fill="D9E2F3"/>
          </w:tcPr>
          <w:p w:rsidR="00872816" w:rsidRDefault="001E3DF6">
            <w:r>
              <w:rPr>
                <w:b/>
                <w:sz w:val="20"/>
              </w:rPr>
              <w:t>Weightage</w:t>
            </w:r>
          </w:p>
        </w:tc>
        <w:tc>
          <w:tcPr>
            <w:tcW w:w="1707" w:type="dxa"/>
            <w:shd w:val="clear" w:color="auto" w:fill="D9E2F3"/>
          </w:tcPr>
          <w:p w:rsidR="00872816" w:rsidRDefault="001E3DF6">
            <w:r>
              <w:rPr>
                <w:b/>
                <w:sz w:val="20"/>
              </w:rPr>
              <w:t>Level 4 - Exemplary</w:t>
            </w:r>
          </w:p>
        </w:tc>
        <w:tc>
          <w:tcPr>
            <w:tcW w:w="1707" w:type="dxa"/>
            <w:shd w:val="clear" w:color="auto" w:fill="D9E2F3"/>
          </w:tcPr>
          <w:p w:rsidR="00872816" w:rsidRDefault="001E3DF6">
            <w:r>
              <w:rPr>
                <w:b/>
                <w:sz w:val="20"/>
              </w:rPr>
              <w:t>Level 3 - Proficient</w:t>
            </w:r>
          </w:p>
        </w:tc>
        <w:tc>
          <w:tcPr>
            <w:tcW w:w="1707" w:type="dxa"/>
            <w:shd w:val="clear" w:color="auto" w:fill="D9E2F3"/>
          </w:tcPr>
          <w:p w:rsidR="00872816" w:rsidRDefault="001E3DF6">
            <w:r>
              <w:rPr>
                <w:b/>
                <w:sz w:val="20"/>
              </w:rPr>
              <w:t>Level 2 - Developing</w:t>
            </w:r>
          </w:p>
        </w:tc>
        <w:tc>
          <w:tcPr>
            <w:tcW w:w="1707" w:type="dxa"/>
            <w:shd w:val="clear" w:color="auto" w:fill="D9E2F3"/>
          </w:tcPr>
          <w:p w:rsidR="00872816" w:rsidRDefault="001E3DF6">
            <w:r>
              <w:rPr>
                <w:b/>
                <w:sz w:val="20"/>
              </w:rPr>
              <w:t>Level 1 - Beginning</w:t>
            </w:r>
          </w:p>
        </w:tc>
      </w:tr>
      <w:tr w:rsidR="00872816">
        <w:tc>
          <w:tcPr>
            <w:tcW w:w="1707" w:type="dxa"/>
          </w:tcPr>
          <w:p w:rsidR="00872816" w:rsidRDefault="001E3DF6">
            <w:r>
              <w:rPr>
                <w:sz w:val="20"/>
              </w:rPr>
              <w:t>Understanding of Industry Context</w:t>
            </w:r>
          </w:p>
        </w:tc>
        <w:tc>
          <w:tcPr>
            <w:tcW w:w="1707" w:type="dxa"/>
          </w:tcPr>
          <w:p w:rsidR="00872816" w:rsidRDefault="001E3DF6">
            <w:r>
              <w:rPr>
                <w:sz w:val="20"/>
              </w:rPr>
              <w:t>20%</w:t>
            </w:r>
          </w:p>
        </w:tc>
        <w:tc>
          <w:tcPr>
            <w:tcW w:w="1707" w:type="dxa"/>
          </w:tcPr>
          <w:p w:rsidR="00872816" w:rsidRDefault="001E3DF6">
            <w:r>
              <w:rPr>
                <w:sz w:val="20"/>
              </w:rPr>
              <w:t>Demonstrates strong understanding of real-world problem context</w:t>
            </w:r>
          </w:p>
        </w:tc>
        <w:tc>
          <w:tcPr>
            <w:tcW w:w="1707" w:type="dxa"/>
          </w:tcPr>
          <w:p w:rsidR="00872816" w:rsidRDefault="001E3DF6">
            <w:r>
              <w:rPr>
                <w:sz w:val="20"/>
              </w:rPr>
              <w:t>Good understanding</w:t>
            </w:r>
          </w:p>
        </w:tc>
        <w:tc>
          <w:tcPr>
            <w:tcW w:w="1707" w:type="dxa"/>
          </w:tcPr>
          <w:p w:rsidR="00872816" w:rsidRDefault="001E3DF6">
            <w:r>
              <w:rPr>
                <w:sz w:val="20"/>
              </w:rPr>
              <w:t>Basic understanding</w:t>
            </w:r>
          </w:p>
        </w:tc>
        <w:tc>
          <w:tcPr>
            <w:tcW w:w="1707" w:type="dxa"/>
          </w:tcPr>
          <w:p w:rsidR="00872816" w:rsidRDefault="001E3DF6">
            <w:r>
              <w:rPr>
                <w:sz w:val="20"/>
              </w:rPr>
              <w:t>Weak understanding</w:t>
            </w:r>
          </w:p>
        </w:tc>
      </w:tr>
      <w:tr w:rsidR="00872816">
        <w:tc>
          <w:tcPr>
            <w:tcW w:w="1707" w:type="dxa"/>
          </w:tcPr>
          <w:p w:rsidR="00872816" w:rsidRDefault="001E3DF6">
            <w:r>
              <w:rPr>
                <w:sz w:val="20"/>
              </w:rPr>
              <w:t>Application of Big Data Concepts</w:t>
            </w:r>
          </w:p>
        </w:tc>
        <w:tc>
          <w:tcPr>
            <w:tcW w:w="1707" w:type="dxa"/>
          </w:tcPr>
          <w:p w:rsidR="00872816" w:rsidRDefault="001E3DF6">
            <w:r>
              <w:rPr>
                <w:sz w:val="20"/>
              </w:rPr>
              <w:t>25%</w:t>
            </w:r>
          </w:p>
        </w:tc>
        <w:tc>
          <w:tcPr>
            <w:tcW w:w="1707" w:type="dxa"/>
          </w:tcPr>
          <w:p w:rsidR="00872816" w:rsidRDefault="001E3DF6">
            <w:r>
              <w:rPr>
                <w:sz w:val="20"/>
              </w:rPr>
              <w:t>Applies highly relevant big data ideas and tools</w:t>
            </w:r>
          </w:p>
        </w:tc>
        <w:tc>
          <w:tcPr>
            <w:tcW w:w="1707" w:type="dxa"/>
          </w:tcPr>
          <w:p w:rsidR="00872816" w:rsidRDefault="001E3DF6">
            <w:r>
              <w:rPr>
                <w:sz w:val="20"/>
              </w:rPr>
              <w:t>Mostly appropriate application</w:t>
            </w:r>
          </w:p>
        </w:tc>
        <w:tc>
          <w:tcPr>
            <w:tcW w:w="1707" w:type="dxa"/>
          </w:tcPr>
          <w:p w:rsidR="00872816" w:rsidRDefault="001E3DF6">
            <w:r>
              <w:rPr>
                <w:sz w:val="20"/>
              </w:rPr>
              <w:t>Partial application</w:t>
            </w:r>
          </w:p>
        </w:tc>
        <w:tc>
          <w:tcPr>
            <w:tcW w:w="1707" w:type="dxa"/>
          </w:tcPr>
          <w:p w:rsidR="00872816" w:rsidRDefault="001E3DF6">
            <w:r>
              <w:rPr>
                <w:sz w:val="20"/>
              </w:rPr>
              <w:t>Weak application</w:t>
            </w:r>
          </w:p>
        </w:tc>
      </w:tr>
      <w:tr w:rsidR="00872816">
        <w:tc>
          <w:tcPr>
            <w:tcW w:w="1707" w:type="dxa"/>
          </w:tcPr>
          <w:p w:rsidR="00872816" w:rsidRDefault="001E3DF6">
            <w:r>
              <w:rPr>
                <w:sz w:val="20"/>
              </w:rPr>
              <w:t>Solution Design</w:t>
            </w:r>
          </w:p>
        </w:tc>
        <w:tc>
          <w:tcPr>
            <w:tcW w:w="1707" w:type="dxa"/>
          </w:tcPr>
          <w:p w:rsidR="00872816" w:rsidRDefault="001E3DF6">
            <w:r>
              <w:rPr>
                <w:sz w:val="20"/>
              </w:rPr>
              <w:t>25%</w:t>
            </w:r>
          </w:p>
        </w:tc>
        <w:tc>
          <w:tcPr>
            <w:tcW w:w="1707" w:type="dxa"/>
          </w:tcPr>
          <w:p w:rsidR="00872816" w:rsidRDefault="001E3DF6">
            <w:r>
              <w:rPr>
                <w:sz w:val="20"/>
              </w:rPr>
              <w:t xml:space="preserve">Solution is practical, scalable, and </w:t>
            </w:r>
            <w:r w:rsidR="00447B73">
              <w:rPr>
                <w:sz w:val="20"/>
              </w:rPr>
              <w:t>well-reasoned</w:t>
            </w:r>
          </w:p>
        </w:tc>
        <w:tc>
          <w:tcPr>
            <w:tcW w:w="1707" w:type="dxa"/>
          </w:tcPr>
          <w:p w:rsidR="00872816" w:rsidRDefault="001E3DF6">
            <w:r>
              <w:rPr>
                <w:sz w:val="20"/>
              </w:rPr>
              <w:t>Reasonable solution</w:t>
            </w:r>
          </w:p>
        </w:tc>
        <w:tc>
          <w:tcPr>
            <w:tcW w:w="1707" w:type="dxa"/>
          </w:tcPr>
          <w:p w:rsidR="00872816" w:rsidRDefault="001E3DF6">
            <w:r>
              <w:rPr>
                <w:sz w:val="20"/>
              </w:rPr>
              <w:t>Basic solution with gaps</w:t>
            </w:r>
          </w:p>
        </w:tc>
        <w:tc>
          <w:tcPr>
            <w:tcW w:w="1707" w:type="dxa"/>
          </w:tcPr>
          <w:p w:rsidR="00872816" w:rsidRDefault="001E3DF6">
            <w:r>
              <w:rPr>
                <w:sz w:val="20"/>
              </w:rPr>
              <w:t>Unclear solution</w:t>
            </w:r>
          </w:p>
        </w:tc>
      </w:tr>
      <w:tr w:rsidR="00872816">
        <w:tc>
          <w:tcPr>
            <w:tcW w:w="1707" w:type="dxa"/>
          </w:tcPr>
          <w:p w:rsidR="00872816" w:rsidRDefault="001E3DF6">
            <w:r>
              <w:rPr>
                <w:sz w:val="20"/>
              </w:rPr>
              <w:t>Security / Risk Awareness</w:t>
            </w:r>
          </w:p>
        </w:tc>
        <w:tc>
          <w:tcPr>
            <w:tcW w:w="1707" w:type="dxa"/>
          </w:tcPr>
          <w:p w:rsidR="00872816" w:rsidRDefault="001E3DF6">
            <w:r>
              <w:rPr>
                <w:sz w:val="20"/>
              </w:rPr>
              <w:t>15%</w:t>
            </w:r>
          </w:p>
        </w:tc>
        <w:tc>
          <w:tcPr>
            <w:tcW w:w="1707" w:type="dxa"/>
          </w:tcPr>
          <w:p w:rsidR="00872816" w:rsidRDefault="001E3DF6">
            <w:r>
              <w:rPr>
                <w:sz w:val="20"/>
              </w:rPr>
              <w:t>Strong awareness of security and operational risks</w:t>
            </w:r>
          </w:p>
        </w:tc>
        <w:tc>
          <w:tcPr>
            <w:tcW w:w="1707" w:type="dxa"/>
          </w:tcPr>
          <w:p w:rsidR="00872816" w:rsidRDefault="001E3DF6">
            <w:r>
              <w:rPr>
                <w:sz w:val="20"/>
              </w:rPr>
              <w:t>Reasonable awareness</w:t>
            </w:r>
          </w:p>
        </w:tc>
        <w:tc>
          <w:tcPr>
            <w:tcW w:w="1707" w:type="dxa"/>
          </w:tcPr>
          <w:p w:rsidR="00872816" w:rsidRDefault="001E3DF6">
            <w:r>
              <w:rPr>
                <w:sz w:val="20"/>
              </w:rPr>
              <w:t>Limited awareness</w:t>
            </w:r>
          </w:p>
        </w:tc>
        <w:tc>
          <w:tcPr>
            <w:tcW w:w="1707" w:type="dxa"/>
          </w:tcPr>
          <w:p w:rsidR="00872816" w:rsidRDefault="001E3DF6">
            <w:r>
              <w:rPr>
                <w:sz w:val="20"/>
              </w:rPr>
              <w:t>Poor awareness</w:t>
            </w:r>
          </w:p>
        </w:tc>
      </w:tr>
      <w:tr w:rsidR="00872816">
        <w:tc>
          <w:tcPr>
            <w:tcW w:w="1707" w:type="dxa"/>
          </w:tcPr>
          <w:p w:rsidR="00872816" w:rsidRDefault="001E3DF6">
            <w:r>
              <w:rPr>
                <w:sz w:val="20"/>
              </w:rPr>
              <w:t>Clarity and Professionalism</w:t>
            </w:r>
          </w:p>
        </w:tc>
        <w:tc>
          <w:tcPr>
            <w:tcW w:w="1707" w:type="dxa"/>
          </w:tcPr>
          <w:p w:rsidR="00872816" w:rsidRDefault="001E3DF6">
            <w:r>
              <w:rPr>
                <w:sz w:val="20"/>
              </w:rPr>
              <w:t>15%</w:t>
            </w:r>
          </w:p>
        </w:tc>
        <w:tc>
          <w:tcPr>
            <w:tcW w:w="1707" w:type="dxa"/>
          </w:tcPr>
          <w:p w:rsidR="00872816" w:rsidRDefault="001E3DF6">
            <w:r>
              <w:rPr>
                <w:sz w:val="20"/>
              </w:rPr>
              <w:t>Well-structured and professional response</w:t>
            </w:r>
          </w:p>
        </w:tc>
        <w:tc>
          <w:tcPr>
            <w:tcW w:w="1707" w:type="dxa"/>
          </w:tcPr>
          <w:p w:rsidR="00872816" w:rsidRDefault="001E3DF6">
            <w:r>
              <w:rPr>
                <w:sz w:val="20"/>
              </w:rPr>
              <w:t>Generally clear</w:t>
            </w:r>
          </w:p>
        </w:tc>
        <w:tc>
          <w:tcPr>
            <w:tcW w:w="1707" w:type="dxa"/>
          </w:tcPr>
          <w:p w:rsidR="00872816" w:rsidRDefault="001E3DF6">
            <w:r>
              <w:rPr>
                <w:sz w:val="20"/>
              </w:rPr>
              <w:t>Moderately clear</w:t>
            </w:r>
          </w:p>
        </w:tc>
        <w:tc>
          <w:tcPr>
            <w:tcW w:w="1707" w:type="dxa"/>
          </w:tcPr>
          <w:p w:rsidR="00872816" w:rsidRDefault="001E3DF6">
            <w:r>
              <w:rPr>
                <w:sz w:val="20"/>
              </w:rPr>
              <w:t>Poorly presented</w:t>
            </w:r>
          </w:p>
        </w:tc>
      </w:tr>
    </w:tbl>
    <w:p w:rsidR="00872816" w:rsidRDefault="00872816"/>
    <w:p w:rsidR="004D450C" w:rsidRDefault="004D450C"/>
    <w:p w:rsidR="004D450C" w:rsidRPr="004D450C" w:rsidRDefault="004D450C" w:rsidP="004D450C">
      <w:pPr>
        <w:ind w:left="5040" w:firstLine="720"/>
        <w:jc w:val="center"/>
        <w:rPr>
          <w:b/>
          <w:sz w:val="24"/>
        </w:rPr>
      </w:pPr>
      <w:r w:rsidRPr="004D450C">
        <w:rPr>
          <w:b/>
          <w:sz w:val="24"/>
        </w:rPr>
        <w:t xml:space="preserve">Total Marks Awarded: </w:t>
      </w:r>
    </w:p>
    <w:sectPr w:rsidR="004D450C" w:rsidRPr="004D450C" w:rsidSect="00034616">
      <w:pgSz w:w="12240" w:h="15840"/>
      <w:pgMar w:top="840" w:right="1000" w:bottom="840" w:left="100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59747C82"/>
    <w:multiLevelType w:val="hybridMultilevel"/>
    <w:tmpl w:val="129899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E3DF6"/>
    <w:rsid w:val="0029639D"/>
    <w:rsid w:val="00326F90"/>
    <w:rsid w:val="00447B73"/>
    <w:rsid w:val="004D450C"/>
    <w:rsid w:val="006C492C"/>
    <w:rsid w:val="00721617"/>
    <w:rsid w:val="00872816"/>
    <w:rsid w:val="00AA1D8D"/>
    <w:rsid w:val="00B47730"/>
    <w:rsid w:val="00C22A0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51F91C-87D1-4B67-BD3A-7F0C05FF5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547</Words>
  <Characters>3122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11</cp:revision>
  <dcterms:created xsi:type="dcterms:W3CDTF">2013-12-23T23:15:00Z</dcterms:created>
  <dcterms:modified xsi:type="dcterms:W3CDTF">2026-06-12T03:25:00Z</dcterms:modified>
  <cp:category/>
</cp:coreProperties>
</file>