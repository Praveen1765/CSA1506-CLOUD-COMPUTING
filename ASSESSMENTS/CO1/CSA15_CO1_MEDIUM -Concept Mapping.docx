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0FE3" w:rsidRDefault="005010F8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:rsidR="00F70FE3" w:rsidRDefault="005010F8">
      <w:pPr>
        <w:spacing w:after="40" w:line="240" w:lineRule="auto"/>
        <w:jc w:val="center"/>
      </w:pPr>
      <w:r>
        <w:rPr>
          <w:b/>
          <w:sz w:val="24"/>
        </w:rPr>
        <w:t>ASSESSMENT TOOL 2: Concept Mapping</w:t>
      </w:r>
    </w:p>
    <w:p w:rsidR="00F70FE3" w:rsidRDefault="00F70FE3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F70FE3">
        <w:tc>
          <w:tcPr>
            <w:tcW w:w="2560" w:type="dxa"/>
          </w:tcPr>
          <w:p w:rsidR="00F70FE3" w:rsidRDefault="005010F8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:rsidR="00F70FE3" w:rsidRDefault="005010F8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:rsidR="00F70FE3" w:rsidRDefault="005010F8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:rsidR="00F70FE3" w:rsidRDefault="005010F8">
            <w:r>
              <w:rPr>
                <w:sz w:val="23"/>
              </w:rPr>
              <w:t>CSA15</w:t>
            </w:r>
          </w:p>
        </w:tc>
      </w:tr>
    </w:tbl>
    <w:p w:rsidR="00F70FE3" w:rsidRDefault="00F70FE3"/>
    <w:p w:rsidR="00F70FE3" w:rsidRDefault="00F70FE3">
      <w:pPr>
        <w:pBdr>
          <w:bottom w:val="single" w:sz="6" w:space="1" w:color="A6A6A6"/>
        </w:pBdr>
        <w:spacing w:after="240"/>
      </w:pPr>
    </w:p>
    <w:p w:rsidR="00F70FE3" w:rsidRDefault="005010F8">
      <w:pPr>
        <w:spacing w:after="40" w:line="240" w:lineRule="auto"/>
      </w:pPr>
      <w:r>
        <w:rPr>
          <w:b/>
        </w:rPr>
        <w:t>COURSE OUTCOME COVERED</w:t>
      </w:r>
    </w:p>
    <w:p w:rsidR="00F70FE3" w:rsidRDefault="005010F8">
      <w:pPr>
        <w:spacing w:after="120"/>
      </w:pPr>
      <w:r>
        <w:rPr>
          <w:b/>
        </w:rPr>
        <w:t xml:space="preserve">CO1: </w:t>
      </w:r>
      <w:r>
        <w:rPr>
          <w:i/>
        </w:rPr>
        <w:t xml:space="preserve">Apply cloud computing technologies including hardware-software evolution, virtualization, web </w:t>
      </w:r>
      <w:r>
        <w:rPr>
          <w:i/>
        </w:rPr>
        <w:t>services, and service models to develop cloud-based solutions.</w:t>
      </w:r>
      <w:r>
        <w:t xml:space="preserve"> (BL2)</w:t>
      </w:r>
    </w:p>
    <w:p w:rsidR="00F70FE3" w:rsidRDefault="00AE055D">
      <w:pPr>
        <w:spacing w:after="40" w:line="240" w:lineRule="auto"/>
      </w:pPr>
      <w:r>
        <w:t>Assessment Tool Weightage: 20</w:t>
      </w:r>
      <w:r w:rsidR="005010F8">
        <w:t>%</w:t>
      </w:r>
    </w:p>
    <w:p w:rsidR="00F70FE3" w:rsidRDefault="00F70FE3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F70FE3">
        <w:tc>
          <w:tcPr>
            <w:tcW w:w="5120" w:type="dxa"/>
          </w:tcPr>
          <w:p w:rsidR="00F70FE3" w:rsidRDefault="005010F8">
            <w:r>
              <w:t>Dave's Taxonomy: Imitation (Level 1)</w:t>
            </w:r>
            <w:r>
              <w:br/>
              <w:t>Question Count: 4</w:t>
            </w:r>
          </w:p>
        </w:tc>
        <w:tc>
          <w:tcPr>
            <w:tcW w:w="5120" w:type="dxa"/>
          </w:tcPr>
          <w:p w:rsidR="00F70FE3" w:rsidRDefault="005010F8">
            <w:pPr>
              <w:jc w:val="right"/>
            </w:pPr>
            <w:r>
              <w:rPr>
                <w:b/>
              </w:rPr>
              <w:t>Total Marks: 20</w:t>
            </w:r>
            <w:bookmarkStart w:id="0" w:name="_GoBack"/>
            <w:bookmarkEnd w:id="0"/>
          </w:p>
        </w:tc>
      </w:tr>
    </w:tbl>
    <w:p w:rsidR="00F70FE3" w:rsidRDefault="00F70FE3"/>
    <w:p w:rsidR="00F70FE3" w:rsidRDefault="00F70FE3">
      <w:pPr>
        <w:pBdr>
          <w:bottom w:val="single" w:sz="6" w:space="1" w:color="A6A6A6"/>
        </w:pBdr>
      </w:pPr>
    </w:p>
    <w:p w:rsidR="00F70FE3" w:rsidRDefault="005010F8">
      <w:pPr>
        <w:spacing w:after="40" w:line="240" w:lineRule="auto"/>
      </w:pPr>
      <w:r>
        <w:rPr>
          <w:b/>
        </w:rPr>
        <w:t>Code of Conduct</w:t>
      </w:r>
    </w:p>
    <w:p w:rsidR="00F70FE3" w:rsidRDefault="005010F8">
      <w:pPr>
        <w:spacing w:after="40" w:line="240" w:lineRule="auto"/>
      </w:pPr>
      <w:r>
        <w:t xml:space="preserve">I ____________________ (Name / Reg No) certify that this </w:t>
      </w:r>
      <w:r>
        <w:t>submission is my original work and that I have adhered to the guidelines specified for this assessment.</w:t>
      </w:r>
    </w:p>
    <w:p w:rsidR="00F70FE3" w:rsidRDefault="005010F8">
      <w:pPr>
        <w:spacing w:after="40" w:line="240" w:lineRule="auto"/>
      </w:pPr>
      <w:r>
        <w:t>I understand that any violation of academic integrity rules will result in disciplinary action.</w:t>
      </w:r>
    </w:p>
    <w:p w:rsidR="00F70FE3" w:rsidRDefault="005010F8">
      <w:pPr>
        <w:spacing w:after="40" w:line="240" w:lineRule="auto"/>
      </w:pPr>
      <w:r>
        <w:t>Signature of the student: ____________________</w:t>
      </w:r>
    </w:p>
    <w:p w:rsidR="00F70FE3" w:rsidRDefault="00F70FE3">
      <w:pPr>
        <w:spacing w:after="40" w:line="240" w:lineRule="auto"/>
      </w:pPr>
    </w:p>
    <w:p w:rsidR="00F70FE3" w:rsidRDefault="005010F8">
      <w:pPr>
        <w:spacing w:after="40" w:line="240" w:lineRule="auto"/>
      </w:pPr>
      <w:r>
        <w:rPr>
          <w:b/>
        </w:rPr>
        <w:t>Assessme</w:t>
      </w:r>
      <w:r>
        <w:rPr>
          <w:b/>
        </w:rPr>
        <w:t>nt Tasks</w:t>
      </w:r>
    </w:p>
    <w:p w:rsidR="00F70FE3" w:rsidRDefault="005010F8">
      <w:pPr>
        <w:spacing w:after="40" w:line="240" w:lineRule="auto"/>
      </w:pPr>
      <w:r>
        <w:rPr>
          <w:b/>
        </w:rPr>
        <w:t>Concept Mapping Tasks</w:t>
      </w:r>
    </w:p>
    <w:p w:rsidR="00F70FE3" w:rsidRDefault="005010F8">
      <w:pPr>
        <w:spacing w:after="40" w:line="240" w:lineRule="auto"/>
      </w:pPr>
      <w:r>
        <w:t>Create concept maps for the following tasks. Each map must show key nodes, link labels, and a logical hierarchy.</w:t>
      </w:r>
    </w:p>
    <w:p w:rsidR="00F70FE3" w:rsidRDefault="005010F8">
      <w:pPr>
        <w:pStyle w:val="ListNumber"/>
      </w:pPr>
      <w:r>
        <w:t>Concept Map 1: Cloud Computing Fundamentals. Include definition, characteristics, benefits, and limitations.</w:t>
      </w:r>
    </w:p>
    <w:p w:rsidR="00F70FE3" w:rsidRDefault="005010F8">
      <w:pPr>
        <w:pStyle w:val="ListNumber"/>
      </w:pPr>
      <w:r>
        <w:t>Con</w:t>
      </w:r>
      <w:r>
        <w:t>cept Map 2: Evolution of Cloud Computing. Connect hardware evolution, internet software evolution, distributed systems, and service delivery.</w:t>
      </w:r>
    </w:p>
    <w:p w:rsidR="00F70FE3" w:rsidRDefault="005010F8">
      <w:pPr>
        <w:pStyle w:val="ListNumber"/>
      </w:pPr>
      <w:r>
        <w:t>Concept Map 3: Service Models. Map IaaS, PaaS, SaaS, and XaaS with provider responsibilities and user responsibili</w:t>
      </w:r>
      <w:r>
        <w:t>ties.</w:t>
      </w:r>
    </w:p>
    <w:p w:rsidR="00F70FE3" w:rsidRDefault="005010F8">
      <w:pPr>
        <w:pStyle w:val="ListNumber"/>
      </w:pPr>
      <w:r>
        <w:t>Concept Map 4: Virtualization and Web Services as Enablers of Cloud. Show how these two concepts support cloud deployment and scalability.</w:t>
      </w:r>
    </w:p>
    <w:p w:rsidR="00F70FE3" w:rsidRDefault="005010F8">
      <w:pPr>
        <w:spacing w:after="40" w:line="240" w:lineRule="auto"/>
      </w:pPr>
      <w:r>
        <w:rPr>
          <w:b/>
        </w:rPr>
        <w:t>Expected concept nodes:</w:t>
      </w:r>
    </w:p>
    <w:p w:rsidR="00F70FE3" w:rsidRDefault="005010F8">
      <w:pPr>
        <w:pStyle w:val="ListBullet"/>
      </w:pPr>
      <w:r>
        <w:t>Elasticity, scalability, resource pooling, on-demand access, measured service</w:t>
      </w:r>
    </w:p>
    <w:p w:rsidR="00F70FE3" w:rsidRDefault="005010F8">
      <w:pPr>
        <w:pStyle w:val="ListBullet"/>
      </w:pPr>
      <w:r>
        <w:t>Virtual m</w:t>
      </w:r>
      <w:r>
        <w:t>achine, hypervisor, abstraction, API, SOAP, REST, provider, consumer</w:t>
      </w:r>
    </w:p>
    <w:p w:rsidR="00F70FE3" w:rsidRDefault="005010F8">
      <w:pPr>
        <w:pStyle w:val="ListBullet"/>
      </w:pPr>
      <w:r>
        <w:t>Infrastructure layer, platform layer, application layer, shared responsibility</w:t>
      </w:r>
    </w:p>
    <w:p w:rsidR="00F70FE3" w:rsidRDefault="00F70FE3">
      <w:pPr>
        <w:spacing w:after="40" w:line="240" w:lineRule="auto"/>
      </w:pPr>
    </w:p>
    <w:p w:rsidR="00F70FE3" w:rsidRDefault="005010F8">
      <w:pPr>
        <w:spacing w:after="40" w:line="240" w:lineRule="auto"/>
      </w:pPr>
      <w:r>
        <w:rPr>
          <w:b/>
        </w:rPr>
        <w:t>Concept Mapping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F70FE3">
        <w:tc>
          <w:tcPr>
            <w:tcW w:w="1707" w:type="dxa"/>
            <w:shd w:val="clear" w:color="auto" w:fill="D9E2F3"/>
          </w:tcPr>
          <w:p w:rsidR="00F70FE3" w:rsidRDefault="005010F8">
            <w:r>
              <w:rPr>
                <w:b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:rsidR="00F70FE3" w:rsidRDefault="005010F8">
            <w:r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:rsidR="00F70FE3" w:rsidRDefault="005010F8">
            <w:r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:rsidR="00F70FE3" w:rsidRDefault="005010F8">
            <w:r>
              <w:rPr>
                <w:b/>
                <w:sz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:rsidR="00F70FE3" w:rsidRDefault="005010F8">
            <w:r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:rsidR="00F70FE3" w:rsidRDefault="005010F8">
            <w:r>
              <w:rPr>
                <w:b/>
                <w:sz w:val="20"/>
              </w:rPr>
              <w:t>Level 1 - Beginning</w:t>
            </w:r>
          </w:p>
        </w:tc>
      </w:tr>
      <w:tr w:rsidR="00F70FE3">
        <w:tc>
          <w:tcPr>
            <w:tcW w:w="1707" w:type="dxa"/>
          </w:tcPr>
          <w:p w:rsidR="00F70FE3" w:rsidRDefault="005010F8">
            <w:r>
              <w:rPr>
                <w:sz w:val="20"/>
              </w:rPr>
              <w:t>Concept Identification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25%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All major concepts are accurately identified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Most concepts are identified correctly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Limited concepts are identified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Essential concepts are missing</w:t>
            </w:r>
          </w:p>
        </w:tc>
      </w:tr>
      <w:tr w:rsidR="00F70FE3">
        <w:tc>
          <w:tcPr>
            <w:tcW w:w="1707" w:type="dxa"/>
          </w:tcPr>
          <w:p w:rsidR="00F70FE3" w:rsidRDefault="005010F8">
            <w:r>
              <w:rPr>
                <w:sz w:val="20"/>
              </w:rPr>
              <w:lastRenderedPageBreak/>
              <w:t>Relationship Mapping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25%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Links between concepts are accurate</w:t>
            </w:r>
            <w:r>
              <w:rPr>
                <w:sz w:val="20"/>
              </w:rPr>
              <w:t xml:space="preserve"> and meaningful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Most links are correct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Some links are weak or unclear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Relationships are mostly incorrect</w:t>
            </w:r>
          </w:p>
        </w:tc>
      </w:tr>
      <w:tr w:rsidR="00F70FE3">
        <w:tc>
          <w:tcPr>
            <w:tcW w:w="1707" w:type="dxa"/>
          </w:tcPr>
          <w:p w:rsidR="00F70FE3" w:rsidRDefault="005010F8">
            <w:r>
              <w:rPr>
                <w:sz w:val="20"/>
              </w:rPr>
              <w:t>Hierarchy and Organization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Excellent structure with clear hierarchy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Mostly organized with minor issues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Basic structure with weak hierarchy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No logi</w:t>
            </w:r>
            <w:r>
              <w:rPr>
                <w:sz w:val="20"/>
              </w:rPr>
              <w:t>cal organization</w:t>
            </w:r>
          </w:p>
        </w:tc>
      </w:tr>
      <w:tr w:rsidR="00F70FE3">
        <w:tc>
          <w:tcPr>
            <w:tcW w:w="1707" w:type="dxa"/>
          </w:tcPr>
          <w:p w:rsidR="00F70FE3" w:rsidRDefault="005010F8">
            <w:r>
              <w:rPr>
                <w:sz w:val="20"/>
              </w:rPr>
              <w:t>Technical Relevance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20%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Map strongly reflects cloud course content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Mostly aligned to topic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Partially aligned to topic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Weak alignment to topic</w:t>
            </w:r>
          </w:p>
        </w:tc>
      </w:tr>
      <w:tr w:rsidR="00F70FE3">
        <w:tc>
          <w:tcPr>
            <w:tcW w:w="1707" w:type="dxa"/>
          </w:tcPr>
          <w:p w:rsidR="00F70FE3" w:rsidRDefault="005010F8">
            <w:r>
              <w:rPr>
                <w:sz w:val="20"/>
              </w:rPr>
              <w:t>Visual Clarity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10%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Neat, readable, and easy to interpret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Generally readable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Somewhat cluttered</w:t>
            </w:r>
          </w:p>
        </w:tc>
        <w:tc>
          <w:tcPr>
            <w:tcW w:w="1707" w:type="dxa"/>
          </w:tcPr>
          <w:p w:rsidR="00F70FE3" w:rsidRDefault="005010F8">
            <w:r>
              <w:rPr>
                <w:sz w:val="20"/>
              </w:rPr>
              <w:t>Poorly presented</w:t>
            </w:r>
          </w:p>
        </w:tc>
      </w:tr>
    </w:tbl>
    <w:p w:rsidR="00F70FE3" w:rsidRDefault="00F70FE3"/>
    <w:sectPr w:rsidR="00F70FE3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0F8"/>
    <w:rsid w:val="00AA1D8D"/>
    <w:rsid w:val="00AE055D"/>
    <w:rsid w:val="00B47730"/>
    <w:rsid w:val="00CB0664"/>
    <w:rsid w:val="00F70F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3AF8C2-3ACD-4F85-BAFF-A8E52E06E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Welcome</cp:lastModifiedBy>
  <cp:revision>3</cp:revision>
  <dcterms:created xsi:type="dcterms:W3CDTF">2013-12-23T23:15:00Z</dcterms:created>
  <dcterms:modified xsi:type="dcterms:W3CDTF">2026-04-11T05:42:00Z</dcterms:modified>
  <cp:category/>
</cp:coreProperties>
</file>